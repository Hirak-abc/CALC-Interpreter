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47D16" w14:textId="77777777" w:rsidR="002032C2" w:rsidRDefault="00000000">
      <w:pPr>
        <w:pStyle w:val="Heading1"/>
      </w:pPr>
      <w:r>
        <w:t>GitHub Team Workflow Using Branches and Pull Requests</w:t>
      </w:r>
    </w:p>
    <w:p w14:paraId="580F6B3D" w14:textId="77777777" w:rsidR="002032C2" w:rsidRDefault="00000000">
      <w:pPr>
        <w:pStyle w:val="Heading2"/>
      </w:pPr>
      <w:r>
        <w:t>1. Create Repository</w:t>
      </w:r>
    </w:p>
    <w:p w14:paraId="6291F07B" w14:textId="77777777" w:rsidR="002032C2" w:rsidRDefault="00000000">
      <w:r>
        <w:t>One member creates the repository on GitHub and pushes the initial project.</w:t>
      </w:r>
    </w:p>
    <w:p w14:paraId="13C3790D" w14:textId="77777777" w:rsidR="002032C2" w:rsidRDefault="002032C2"/>
    <w:p w14:paraId="4D079D72" w14:textId="77777777" w:rsidR="002032C2" w:rsidRDefault="00000000">
      <w:r>
        <w:t>Commands:</w:t>
      </w:r>
    </w:p>
    <w:p w14:paraId="38300152" w14:textId="77777777" w:rsidR="002032C2" w:rsidRDefault="00000000">
      <w:r>
        <w:t>git init</w:t>
      </w:r>
    </w:p>
    <w:p w14:paraId="24AF77A4" w14:textId="77777777" w:rsidR="002032C2" w:rsidRDefault="00000000">
      <w:r>
        <w:t>git add .</w:t>
      </w:r>
    </w:p>
    <w:p w14:paraId="7A8D81AD" w14:textId="77777777" w:rsidR="002032C2" w:rsidRDefault="00000000">
      <w:r>
        <w:t>git commit -m "initial commit"</w:t>
      </w:r>
    </w:p>
    <w:p w14:paraId="21B4C568" w14:textId="77777777" w:rsidR="002032C2" w:rsidRDefault="00000000">
      <w:r>
        <w:t>git branch -M main</w:t>
      </w:r>
    </w:p>
    <w:p w14:paraId="2F05EE7D" w14:textId="77777777" w:rsidR="002032C2" w:rsidRDefault="00000000">
      <w:r>
        <w:t>git remote add origin &lt;repository-url&gt;</w:t>
      </w:r>
    </w:p>
    <w:p w14:paraId="119B04BC" w14:textId="77777777" w:rsidR="002032C2" w:rsidRDefault="00000000">
      <w:r>
        <w:t>git push -u origin main</w:t>
      </w:r>
    </w:p>
    <w:p w14:paraId="0311532D" w14:textId="77777777" w:rsidR="002032C2" w:rsidRDefault="00000000">
      <w:pPr>
        <w:pStyle w:val="Heading2"/>
      </w:pPr>
      <w:r>
        <w:t>2. Clone Repository (Other Members)</w:t>
      </w:r>
    </w:p>
    <w:p w14:paraId="4AB0A5A3" w14:textId="77777777" w:rsidR="002032C2" w:rsidRDefault="00000000">
      <w:r>
        <w:t>All other members clone the repository to their local system.</w:t>
      </w:r>
    </w:p>
    <w:p w14:paraId="75CF3235" w14:textId="77777777" w:rsidR="002032C2" w:rsidRDefault="002032C2"/>
    <w:p w14:paraId="28C623DA" w14:textId="77777777" w:rsidR="002032C2" w:rsidRDefault="00000000">
      <w:r>
        <w:t>Commands:</w:t>
      </w:r>
    </w:p>
    <w:p w14:paraId="545A1AC4" w14:textId="77777777" w:rsidR="002032C2" w:rsidRDefault="00000000">
      <w:r>
        <w:t>git clone &lt;repository-url&gt;</w:t>
      </w:r>
    </w:p>
    <w:p w14:paraId="1FC1B05D" w14:textId="77777777" w:rsidR="002032C2" w:rsidRDefault="00000000">
      <w:r>
        <w:t>cd &lt;repository-folder&gt;</w:t>
      </w:r>
    </w:p>
    <w:p w14:paraId="6497AD7C" w14:textId="77777777" w:rsidR="002032C2" w:rsidRDefault="00000000">
      <w:pPr>
        <w:pStyle w:val="Heading2"/>
      </w:pPr>
      <w:r>
        <w:t>3. Create Separate Branches</w:t>
      </w:r>
    </w:p>
    <w:p w14:paraId="29E755C0" w14:textId="77777777" w:rsidR="002032C2" w:rsidRDefault="00000000">
      <w:r>
        <w:t>Each team member creates their own branch to work independently.</w:t>
      </w:r>
    </w:p>
    <w:p w14:paraId="2AD16937" w14:textId="77777777" w:rsidR="002032C2" w:rsidRDefault="002032C2"/>
    <w:p w14:paraId="3EBE1AE1" w14:textId="77777777" w:rsidR="002032C2" w:rsidRDefault="00000000">
      <w:r>
        <w:t>Example branches:</w:t>
      </w:r>
    </w:p>
    <w:p w14:paraId="1E19F08C" w14:textId="77777777" w:rsidR="002032C2" w:rsidRDefault="00000000">
      <w:r>
        <w:t>tokenizer</w:t>
      </w:r>
    </w:p>
    <w:p w14:paraId="642DF749" w14:textId="77777777" w:rsidR="002032C2" w:rsidRDefault="00000000">
      <w:r>
        <w:t>parser</w:t>
      </w:r>
    </w:p>
    <w:p w14:paraId="52748FD9" w14:textId="77777777" w:rsidR="002032C2" w:rsidRDefault="00000000">
      <w:r>
        <w:t>interpreter</w:t>
      </w:r>
    </w:p>
    <w:p w14:paraId="5CBF59FD" w14:textId="77777777" w:rsidR="002032C2" w:rsidRDefault="002032C2"/>
    <w:p w14:paraId="33EC16CD" w14:textId="77777777" w:rsidR="002032C2" w:rsidRDefault="00000000">
      <w:r>
        <w:t>Commands:</w:t>
      </w:r>
    </w:p>
    <w:p w14:paraId="033392CA" w14:textId="77777777" w:rsidR="002032C2" w:rsidRDefault="00000000">
      <w:r>
        <w:lastRenderedPageBreak/>
        <w:t>git checkout -b tokenizer</w:t>
      </w:r>
    </w:p>
    <w:p w14:paraId="6C92FA77" w14:textId="77777777" w:rsidR="002032C2" w:rsidRDefault="00000000">
      <w:r>
        <w:t>git checkout -b parser</w:t>
      </w:r>
    </w:p>
    <w:p w14:paraId="5D9F9214" w14:textId="77777777" w:rsidR="002032C2" w:rsidRDefault="00000000">
      <w:r>
        <w:t>git checkout -b interpreter</w:t>
      </w:r>
    </w:p>
    <w:p w14:paraId="4DB3FAEE" w14:textId="77777777" w:rsidR="002032C2" w:rsidRDefault="002032C2"/>
    <w:p w14:paraId="0CAE6B5C" w14:textId="77777777" w:rsidR="002032C2" w:rsidRDefault="00000000">
      <w:r>
        <w:t>Push branch to GitHub:</w:t>
      </w:r>
    </w:p>
    <w:p w14:paraId="1A59554E" w14:textId="77777777" w:rsidR="002032C2" w:rsidRDefault="00000000">
      <w:r>
        <w:t>git push origin tokenizer</w:t>
      </w:r>
    </w:p>
    <w:p w14:paraId="702A639B" w14:textId="77777777" w:rsidR="002032C2" w:rsidRDefault="00000000">
      <w:pPr>
        <w:pStyle w:val="Heading2"/>
      </w:pPr>
      <w:r>
        <w:t>4. Work on Separate Parts of the Project</w:t>
      </w:r>
    </w:p>
    <w:p w14:paraId="253C1C15" w14:textId="77777777" w:rsidR="002032C2" w:rsidRDefault="00000000">
      <w:r>
        <w:t>Example project structure:</w:t>
      </w:r>
    </w:p>
    <w:p w14:paraId="0E0E2554" w14:textId="77777777" w:rsidR="002032C2" w:rsidRDefault="002032C2"/>
    <w:p w14:paraId="4FBAB6DF" w14:textId="77777777" w:rsidR="002032C2" w:rsidRDefault="00000000">
      <w:r>
        <w:t>project/</w:t>
      </w:r>
    </w:p>
    <w:p w14:paraId="49065B0F" w14:textId="77777777" w:rsidR="002032C2" w:rsidRDefault="00000000">
      <w:r>
        <w:t>│</w:t>
      </w:r>
    </w:p>
    <w:p w14:paraId="13E02452" w14:textId="77777777" w:rsidR="002032C2" w:rsidRDefault="00000000">
      <w:r>
        <w:t>├── tokenizer/</w:t>
      </w:r>
    </w:p>
    <w:p w14:paraId="18DE1769" w14:textId="77777777" w:rsidR="002032C2" w:rsidRDefault="00000000">
      <w:r>
        <w:t>│   TokenType.java</w:t>
      </w:r>
    </w:p>
    <w:p w14:paraId="1B34E4C6" w14:textId="77777777" w:rsidR="002032C2" w:rsidRDefault="00000000">
      <w:r>
        <w:t>│   Token.java</w:t>
      </w:r>
    </w:p>
    <w:p w14:paraId="57393A4C" w14:textId="77777777" w:rsidR="002032C2" w:rsidRDefault="00000000">
      <w:r>
        <w:t>│   Tokenizer.java</w:t>
      </w:r>
    </w:p>
    <w:p w14:paraId="497E628E" w14:textId="77777777" w:rsidR="002032C2" w:rsidRDefault="00000000">
      <w:r>
        <w:t>│</w:t>
      </w:r>
    </w:p>
    <w:p w14:paraId="1097BF79" w14:textId="77777777" w:rsidR="002032C2" w:rsidRDefault="00000000">
      <w:r>
        <w:t>├── parser/</w:t>
      </w:r>
    </w:p>
    <w:p w14:paraId="28994F4A" w14:textId="77777777" w:rsidR="002032C2" w:rsidRDefault="00000000">
      <w:r>
        <w:t>│   Parser.java</w:t>
      </w:r>
    </w:p>
    <w:p w14:paraId="1C83848E" w14:textId="77777777" w:rsidR="002032C2" w:rsidRDefault="00000000">
      <w:r>
        <w:t>│   Expression.java</w:t>
      </w:r>
    </w:p>
    <w:p w14:paraId="7C80F7AD" w14:textId="77777777" w:rsidR="002032C2" w:rsidRDefault="00000000">
      <w:r>
        <w:t>│   NumberNode.java</w:t>
      </w:r>
    </w:p>
    <w:p w14:paraId="7AAA9B9C" w14:textId="77777777" w:rsidR="002032C2" w:rsidRDefault="00000000">
      <w:r>
        <w:t>│</w:t>
      </w:r>
    </w:p>
    <w:p w14:paraId="7E20A1EF" w14:textId="77777777" w:rsidR="002032C2" w:rsidRDefault="00000000">
      <w:r>
        <w:t>├── interpreter/</w:t>
      </w:r>
    </w:p>
    <w:p w14:paraId="44F14E2D" w14:textId="77777777" w:rsidR="002032C2" w:rsidRDefault="00000000">
      <w:r>
        <w:t>│   Environment.java</w:t>
      </w:r>
    </w:p>
    <w:p w14:paraId="7850F407" w14:textId="77777777" w:rsidR="002032C2" w:rsidRDefault="00000000">
      <w:r>
        <w:t>│   Instruction.java</w:t>
      </w:r>
    </w:p>
    <w:p w14:paraId="54AEAF05" w14:textId="77777777" w:rsidR="002032C2" w:rsidRDefault="00000000">
      <w:r>
        <w:t>│   Interpreter.java</w:t>
      </w:r>
    </w:p>
    <w:p w14:paraId="4C7D4408" w14:textId="77777777" w:rsidR="002032C2" w:rsidRDefault="002032C2"/>
    <w:p w14:paraId="7CA7D25A" w14:textId="77777777" w:rsidR="002032C2" w:rsidRDefault="00000000">
      <w:r>
        <w:lastRenderedPageBreak/>
        <w:t>Each member edits only their assigned section.</w:t>
      </w:r>
    </w:p>
    <w:p w14:paraId="4D3DB2AB" w14:textId="77777777" w:rsidR="002032C2" w:rsidRDefault="00000000">
      <w:pPr>
        <w:pStyle w:val="Heading2"/>
      </w:pPr>
      <w:r>
        <w:t>5. Commit Changes</w:t>
      </w:r>
    </w:p>
    <w:p w14:paraId="52FC1A38" w14:textId="77777777" w:rsidR="002032C2" w:rsidRDefault="00000000">
      <w:r>
        <w:t>After completing some work:</w:t>
      </w:r>
    </w:p>
    <w:p w14:paraId="2C86B6DA" w14:textId="77777777" w:rsidR="002032C2" w:rsidRDefault="002032C2"/>
    <w:p w14:paraId="4721A13C" w14:textId="77777777" w:rsidR="002032C2" w:rsidRDefault="00000000">
      <w:r>
        <w:t>git add .</w:t>
      </w:r>
    </w:p>
    <w:p w14:paraId="7033650B" w14:textId="77777777" w:rsidR="002032C2" w:rsidRDefault="00000000">
      <w:r>
        <w:t>git commit -m "Implemented tokenizer logic"</w:t>
      </w:r>
    </w:p>
    <w:p w14:paraId="7EB84690" w14:textId="77777777" w:rsidR="002032C2" w:rsidRDefault="00000000">
      <w:r>
        <w:t>git push origin tokenizer</w:t>
      </w:r>
    </w:p>
    <w:p w14:paraId="7E77EDFB" w14:textId="77777777" w:rsidR="002032C2" w:rsidRDefault="002032C2"/>
    <w:p w14:paraId="59F1B722" w14:textId="77777777" w:rsidR="002032C2" w:rsidRDefault="00000000">
      <w:r>
        <w:t>This pushes the code to the tokenizer branch on GitHub, not to main.</w:t>
      </w:r>
    </w:p>
    <w:p w14:paraId="290B846C" w14:textId="77777777" w:rsidR="002032C2" w:rsidRDefault="00000000">
      <w:pPr>
        <w:pStyle w:val="Heading2"/>
      </w:pPr>
      <w:r>
        <w:t>6. Create Pull Request</w:t>
      </w:r>
    </w:p>
    <w:p w14:paraId="39E3DA62" w14:textId="77777777" w:rsidR="002032C2" w:rsidRDefault="00000000">
      <w:r>
        <w:t>After pushing the branch, go to GitHub.</w:t>
      </w:r>
    </w:p>
    <w:p w14:paraId="753DAF73" w14:textId="77777777" w:rsidR="002032C2" w:rsidRDefault="002032C2"/>
    <w:p w14:paraId="5A80C46A" w14:textId="77777777" w:rsidR="002032C2" w:rsidRDefault="00000000">
      <w:r>
        <w:t>Click:</w:t>
      </w:r>
    </w:p>
    <w:p w14:paraId="18FBF73E" w14:textId="77777777" w:rsidR="002032C2" w:rsidRDefault="00000000">
      <w:r>
        <w:t>Compare &amp; Pull Request</w:t>
      </w:r>
    </w:p>
    <w:p w14:paraId="1548CC1C" w14:textId="77777777" w:rsidR="002032C2" w:rsidRDefault="002032C2"/>
    <w:p w14:paraId="24CB05B2" w14:textId="77777777" w:rsidR="002032C2" w:rsidRDefault="00000000">
      <w:r>
        <w:t>Select:</w:t>
      </w:r>
    </w:p>
    <w:p w14:paraId="1BA647FF" w14:textId="77777777" w:rsidR="002032C2" w:rsidRDefault="00000000">
      <w:r>
        <w:t>source branch → tokenizer</w:t>
      </w:r>
    </w:p>
    <w:p w14:paraId="5524BC4E" w14:textId="77777777" w:rsidR="002032C2" w:rsidRDefault="00000000">
      <w:r>
        <w:t>target branch → main</w:t>
      </w:r>
    </w:p>
    <w:p w14:paraId="7D58DECA" w14:textId="77777777" w:rsidR="002032C2" w:rsidRDefault="002032C2"/>
    <w:p w14:paraId="5567DF25" w14:textId="77777777" w:rsidR="002032C2" w:rsidRDefault="00000000">
      <w:r>
        <w:t>Create the Pull Request.</w:t>
      </w:r>
    </w:p>
    <w:p w14:paraId="0CE880B6" w14:textId="77777777" w:rsidR="002032C2" w:rsidRDefault="00000000">
      <w:pPr>
        <w:pStyle w:val="Heading2"/>
      </w:pPr>
      <w:r>
        <w:t>7. Review and Accept Pull Request</w:t>
      </w:r>
    </w:p>
    <w:p w14:paraId="4E9E79AB" w14:textId="77777777" w:rsidR="002032C2" w:rsidRDefault="00000000">
      <w:r>
        <w:t>A team member with repository permission reviews the code.</w:t>
      </w:r>
    </w:p>
    <w:p w14:paraId="30AE6DC3" w14:textId="77777777" w:rsidR="002032C2" w:rsidRDefault="002032C2"/>
    <w:p w14:paraId="2EB5A71C" w14:textId="77777777" w:rsidR="002032C2" w:rsidRDefault="00000000">
      <w:r>
        <w:t>Steps:</w:t>
      </w:r>
    </w:p>
    <w:p w14:paraId="09D8ABC6" w14:textId="77777777" w:rsidR="002032C2" w:rsidRDefault="00000000">
      <w:r>
        <w:t>1. Open the Pull Request</w:t>
      </w:r>
    </w:p>
    <w:p w14:paraId="58429329" w14:textId="77777777" w:rsidR="002032C2" w:rsidRDefault="00000000">
      <w:r>
        <w:t>2. Review code changes</w:t>
      </w:r>
    </w:p>
    <w:p w14:paraId="0D1469A2" w14:textId="77777777" w:rsidR="002032C2" w:rsidRDefault="00000000">
      <w:r>
        <w:t>3. Click Approve (optional)</w:t>
      </w:r>
    </w:p>
    <w:p w14:paraId="6325283E" w14:textId="77777777" w:rsidR="002032C2" w:rsidRDefault="00000000">
      <w:r>
        <w:lastRenderedPageBreak/>
        <w:t>4. Click Merge Pull Request</w:t>
      </w:r>
    </w:p>
    <w:p w14:paraId="2385BBCD" w14:textId="77777777" w:rsidR="002032C2" w:rsidRDefault="002032C2"/>
    <w:p w14:paraId="5C8262D0" w14:textId="77777777" w:rsidR="002032C2" w:rsidRDefault="00000000">
      <w:r>
        <w:t>After merging, the code becomes part of the main branch.</w:t>
      </w:r>
    </w:p>
    <w:p w14:paraId="1115C060" w14:textId="77777777" w:rsidR="002032C2" w:rsidRDefault="00000000">
      <w:pPr>
        <w:pStyle w:val="Heading2"/>
      </w:pPr>
      <w:r>
        <w:t>8. Update Local Repository</w:t>
      </w:r>
    </w:p>
    <w:p w14:paraId="0A81CB31" w14:textId="77777777" w:rsidR="002032C2" w:rsidRDefault="00000000">
      <w:r>
        <w:t>After the Pull Request is merged, all members update their local repository.</w:t>
      </w:r>
    </w:p>
    <w:p w14:paraId="305CBFA3" w14:textId="77777777" w:rsidR="002032C2" w:rsidRDefault="002032C2"/>
    <w:p w14:paraId="7130A9D4" w14:textId="77777777" w:rsidR="002032C2" w:rsidRDefault="00000000">
      <w:r>
        <w:t>Commands:</w:t>
      </w:r>
    </w:p>
    <w:p w14:paraId="72F00D25" w14:textId="77777777" w:rsidR="002032C2" w:rsidRDefault="00000000">
      <w:r>
        <w:t>git checkout main</w:t>
      </w:r>
    </w:p>
    <w:p w14:paraId="7E352A44" w14:textId="77777777" w:rsidR="002032C2" w:rsidRDefault="00000000">
      <w:r>
        <w:t>git pull origin main</w:t>
      </w:r>
    </w:p>
    <w:p w14:paraId="58A36D36" w14:textId="77777777" w:rsidR="002032C2" w:rsidRDefault="00000000">
      <w:pPr>
        <w:pStyle w:val="Heading2"/>
      </w:pPr>
      <w:r>
        <w:t>9. Continue Development</w:t>
      </w:r>
    </w:p>
    <w:p w14:paraId="10A189DC" w14:textId="77777777" w:rsidR="002032C2" w:rsidRDefault="00000000">
      <w:r>
        <w:t>Before starting new work, update the branch with the latest main code.</w:t>
      </w:r>
    </w:p>
    <w:p w14:paraId="20327D36" w14:textId="77777777" w:rsidR="002032C2" w:rsidRDefault="002032C2"/>
    <w:p w14:paraId="4BFA549D" w14:textId="77777777" w:rsidR="002032C2" w:rsidRDefault="00000000">
      <w:r>
        <w:t>Commands:</w:t>
      </w:r>
    </w:p>
    <w:p w14:paraId="5D8CD643" w14:textId="77777777" w:rsidR="002032C2" w:rsidRDefault="00000000">
      <w:r>
        <w:t>git checkout tokenizer</w:t>
      </w:r>
    </w:p>
    <w:p w14:paraId="7F04B043" w14:textId="77777777" w:rsidR="002032C2" w:rsidRDefault="00000000">
      <w:r>
        <w:t>git pull origin main</w:t>
      </w:r>
    </w:p>
    <w:p w14:paraId="71EAF811" w14:textId="77777777" w:rsidR="002032C2" w:rsidRDefault="002032C2"/>
    <w:p w14:paraId="5E3B9C96" w14:textId="77777777" w:rsidR="002032C2" w:rsidRDefault="00000000">
      <w:r>
        <w:t>Continue coding and repeat the process:</w:t>
      </w:r>
    </w:p>
    <w:p w14:paraId="2FF2FC70" w14:textId="77777777" w:rsidR="002032C2" w:rsidRDefault="00000000">
      <w:r>
        <w:t>commit → push → pull request → merge.</w:t>
      </w:r>
    </w:p>
    <w:p w14:paraId="17CB1547" w14:textId="77777777" w:rsidR="002032C2" w:rsidRDefault="00000000">
      <w:pPr>
        <w:pStyle w:val="Heading2"/>
      </w:pPr>
      <w:r>
        <w:t>10. Complete Workflow Summary</w:t>
      </w:r>
    </w:p>
    <w:p w14:paraId="64FC0E4C" w14:textId="77777777" w:rsidR="002032C2" w:rsidRDefault="00000000">
      <w:r>
        <w:t>branch creation</w:t>
      </w:r>
    </w:p>
    <w:p w14:paraId="34BD5AB8" w14:textId="77777777" w:rsidR="002032C2" w:rsidRDefault="00000000">
      <w:r>
        <w:t>↓</w:t>
      </w:r>
    </w:p>
    <w:p w14:paraId="5F4E07E7" w14:textId="77777777" w:rsidR="002032C2" w:rsidRDefault="00000000">
      <w:r>
        <w:t>write code</w:t>
      </w:r>
    </w:p>
    <w:p w14:paraId="4F92188F" w14:textId="77777777" w:rsidR="002032C2" w:rsidRDefault="00000000">
      <w:r>
        <w:t>↓</w:t>
      </w:r>
    </w:p>
    <w:p w14:paraId="32C51884" w14:textId="77777777" w:rsidR="002032C2" w:rsidRDefault="00000000">
      <w:r>
        <w:t>git commit</w:t>
      </w:r>
    </w:p>
    <w:p w14:paraId="4E4A4F60" w14:textId="77777777" w:rsidR="002032C2" w:rsidRDefault="00000000">
      <w:r>
        <w:t>↓</w:t>
      </w:r>
    </w:p>
    <w:p w14:paraId="13D40466" w14:textId="77777777" w:rsidR="002032C2" w:rsidRDefault="00000000">
      <w:r>
        <w:t>git push branch</w:t>
      </w:r>
    </w:p>
    <w:p w14:paraId="47B96D75" w14:textId="77777777" w:rsidR="002032C2" w:rsidRDefault="00000000">
      <w:r>
        <w:t>↓</w:t>
      </w:r>
    </w:p>
    <w:p w14:paraId="2FA90862" w14:textId="77777777" w:rsidR="002032C2" w:rsidRDefault="00000000">
      <w:r>
        <w:lastRenderedPageBreak/>
        <w:t>create pull request</w:t>
      </w:r>
    </w:p>
    <w:p w14:paraId="02B35A24" w14:textId="77777777" w:rsidR="002032C2" w:rsidRDefault="00000000">
      <w:r>
        <w:t>↓</w:t>
      </w:r>
    </w:p>
    <w:p w14:paraId="3595D5F2" w14:textId="77777777" w:rsidR="002032C2" w:rsidRDefault="00000000">
      <w:r>
        <w:t>team review</w:t>
      </w:r>
    </w:p>
    <w:p w14:paraId="503D679A" w14:textId="77777777" w:rsidR="002032C2" w:rsidRDefault="00000000">
      <w:r>
        <w:t>↓</w:t>
      </w:r>
    </w:p>
    <w:p w14:paraId="5EBC62C0" w14:textId="77777777" w:rsidR="002032C2" w:rsidRDefault="00000000">
      <w:r>
        <w:t>merge into main</w:t>
      </w:r>
    </w:p>
    <w:p w14:paraId="7C25377D" w14:textId="77777777" w:rsidR="002032C2" w:rsidRDefault="00000000">
      <w:r>
        <w:t>↓</w:t>
      </w:r>
    </w:p>
    <w:p w14:paraId="3ACEAB26" w14:textId="77777777" w:rsidR="002032C2" w:rsidRDefault="00000000">
      <w:r>
        <w:t>all members pull latest code</w:t>
      </w:r>
    </w:p>
    <w:p w14:paraId="6AF56C32" w14:textId="77777777" w:rsidR="008B73C7" w:rsidRDefault="008B73C7"/>
    <w:p w14:paraId="17075901" w14:textId="77777777" w:rsidR="008B73C7" w:rsidRPr="008B73C7" w:rsidRDefault="008B73C7" w:rsidP="008B73C7">
      <w:pPr>
        <w:rPr>
          <w:lang w:val="en-IN"/>
        </w:rPr>
      </w:pPr>
      <w:r w:rsidRPr="008B73C7">
        <w:rPr>
          <w:b/>
          <w:bCs/>
          <w:sz w:val="30"/>
          <w:szCs w:val="30"/>
        </w:rPr>
        <w:t>NOTE-</w:t>
      </w:r>
      <w:r w:rsidRPr="008B73C7">
        <w:rPr>
          <w:b/>
          <w:bCs/>
          <w:sz w:val="30"/>
          <w:szCs w:val="30"/>
        </w:rPr>
        <w:br/>
      </w:r>
      <w:r w:rsidRPr="008B73C7">
        <w:rPr>
          <w:lang w:val="en-IN"/>
        </w:rPr>
        <w:t xml:space="preserve">Team members should only work on their </w:t>
      </w:r>
      <w:r w:rsidRPr="008B73C7">
        <w:rPr>
          <w:b/>
          <w:bCs/>
          <w:lang w:val="en-IN"/>
        </w:rPr>
        <w:t>own branch in the cloned repository</w:t>
      </w:r>
      <w:r w:rsidRPr="008B73C7">
        <w:rPr>
          <w:lang w:val="en-IN"/>
        </w:rPr>
        <w:t>, not on main.</w:t>
      </w:r>
    </w:p>
    <w:p w14:paraId="0FEE3C8E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When a member pushes their branch:</w:t>
      </w:r>
    </w:p>
    <w:p w14:paraId="4195C81C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git push origin tokenizer</w:t>
      </w:r>
    </w:p>
    <w:p w14:paraId="2A2AC0AD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GitHub creates that branch in the original repository.</w:t>
      </w:r>
    </w:p>
    <w:p w14:paraId="452E72E8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Before push (original repository):</w:t>
      </w:r>
    </w:p>
    <w:p w14:paraId="21FB01C1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main</w:t>
      </w:r>
    </w:p>
    <w:p w14:paraId="357F09ED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After push:</w:t>
      </w:r>
    </w:p>
    <w:p w14:paraId="65ACA781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main</w:t>
      </w:r>
      <w:r w:rsidRPr="008B73C7">
        <w:rPr>
          <w:lang w:val="en-IN"/>
        </w:rPr>
        <w:br/>
        <w:t>tokenizer</w:t>
      </w:r>
    </w:p>
    <w:p w14:paraId="2BA2FAF9" w14:textId="77777777" w:rsidR="008B73C7" w:rsidRPr="008B73C7" w:rsidRDefault="008B73C7" w:rsidP="008B73C7">
      <w:pPr>
        <w:rPr>
          <w:lang w:val="en-IN"/>
        </w:rPr>
      </w:pPr>
      <w:r w:rsidRPr="008B73C7">
        <w:rPr>
          <w:lang w:val="en-IN"/>
        </w:rPr>
        <w:t>The branch pushed from the cloned repository now appears in the remote (original) repository.</w:t>
      </w:r>
    </w:p>
    <w:p w14:paraId="3A6108E6" w14:textId="2682E6A5" w:rsidR="008B73C7" w:rsidRDefault="008B73C7"/>
    <w:sectPr w:rsidR="008B73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65410">
    <w:abstractNumId w:val="8"/>
  </w:num>
  <w:num w:numId="2" w16cid:durableId="1129545436">
    <w:abstractNumId w:val="6"/>
  </w:num>
  <w:num w:numId="3" w16cid:durableId="976180618">
    <w:abstractNumId w:val="5"/>
  </w:num>
  <w:num w:numId="4" w16cid:durableId="569736294">
    <w:abstractNumId w:val="4"/>
  </w:num>
  <w:num w:numId="5" w16cid:durableId="42795731">
    <w:abstractNumId w:val="7"/>
  </w:num>
  <w:num w:numId="6" w16cid:durableId="1098139286">
    <w:abstractNumId w:val="3"/>
  </w:num>
  <w:num w:numId="7" w16cid:durableId="1083339363">
    <w:abstractNumId w:val="2"/>
  </w:num>
  <w:num w:numId="8" w16cid:durableId="2136412091">
    <w:abstractNumId w:val="1"/>
  </w:num>
  <w:num w:numId="9" w16cid:durableId="1802502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2C2"/>
    <w:rsid w:val="0029639D"/>
    <w:rsid w:val="00326F90"/>
    <w:rsid w:val="008B73C7"/>
    <w:rsid w:val="00AA1D8D"/>
    <w:rsid w:val="00B47730"/>
    <w:rsid w:val="00C7086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2878D3"/>
  <w14:defaultImageDpi w14:val="300"/>
  <w15:docId w15:val="{EF68706B-C123-449A-8192-84A65FA9E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B73C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Hirak Nath</cp:lastModifiedBy>
  <cp:revision>2</cp:revision>
  <dcterms:created xsi:type="dcterms:W3CDTF">2013-12-23T23:15:00Z</dcterms:created>
  <dcterms:modified xsi:type="dcterms:W3CDTF">2026-03-16T10:39:00Z</dcterms:modified>
  <cp:category/>
</cp:coreProperties>
</file>