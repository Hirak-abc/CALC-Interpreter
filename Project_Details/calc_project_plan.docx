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 Interpreter Project Plan (2 Weeks)</w:t>
      </w:r>
    </w:p>
    <w:p>
      <w:pPr>
        <w:pStyle w:val="Heading2"/>
      </w:pPr>
      <w:r>
        <w:t>Project Members</w:t>
      </w:r>
    </w:p>
    <w:p>
      <w:r>
        <w:t>Member 1: Tokenizer</w:t>
      </w:r>
    </w:p>
    <w:p>
      <w:r>
        <w:t>Member 2: Parser and Expression Tree</w:t>
      </w:r>
    </w:p>
    <w:p>
      <w:r>
        <w:t>Member 3: Interpreter and Execution</w:t>
      </w:r>
    </w:p>
    <w:p>
      <w:pPr>
        <w:pStyle w:val="Heading2"/>
      </w:pPr>
      <w:r>
        <w:t>Day 1</w:t>
      </w:r>
    </w:p>
    <w:p>
      <w:r>
        <w:t>All Members:</w:t>
      </w:r>
    </w:p>
    <w:p>
      <w:r>
        <w:t>- Read project document</w:t>
      </w:r>
    </w:p>
    <w:p>
      <w:r>
        <w:t>- Understand CALC syntax examples</w:t>
      </w:r>
    </w:p>
    <w:p>
      <w:r>
        <w:t>- Create GitHub repository</w:t>
      </w:r>
    </w:p>
    <w:p>
      <w:r>
        <w:t>- Create branches: tokenizer, parser, interpreter</w:t>
      </w:r>
    </w:p>
    <w:p>
      <w:pPr>
        <w:pStyle w:val="Heading2"/>
      </w:pPr>
      <w:r>
        <w:t>Day 2</w:t>
      </w:r>
    </w:p>
    <w:p>
      <w:r>
        <w:t>Member 1:</w:t>
      </w:r>
    </w:p>
    <w:p>
      <w:r>
        <w:t>- Create TokenType.java</w:t>
      </w:r>
    </w:p>
    <w:p>
      <w:r>
        <w:t>- Create Token.java</w:t>
      </w:r>
    </w:p>
    <w:p>
      <w:r>
        <w:t>- Define tokens (NUMBER, STRING, IDENTIFIER, ASSIGN, PRINT, IF, LOOP, ARROW, PLUS, MINUS, MULTIPLY, DIVIDE, GT, LT, NEWLINE, EOF)</w:t>
      </w:r>
    </w:p>
    <w:p/>
    <w:p>
      <w:r>
        <w:t>Member 2:</w:t>
      </w:r>
    </w:p>
    <w:p>
      <w:r>
        <w:t>- Create Expression.java interface</w:t>
      </w:r>
    </w:p>
    <w:p>
      <w:r>
        <w:t>- Create NumberNode, StringNode, VariableNode</w:t>
      </w:r>
    </w:p>
    <w:p/>
    <w:p>
      <w:r>
        <w:t>Member 3:</w:t>
      </w:r>
    </w:p>
    <w:p>
      <w:r>
        <w:t>- Create Environment.java</w:t>
      </w:r>
    </w:p>
    <w:p>
      <w:r>
        <w:t>- Implement Map&lt;String,Object&gt;, set() and get() methods</w:t>
      </w:r>
    </w:p>
    <w:p>
      <w:pPr>
        <w:pStyle w:val="Heading2"/>
      </w:pPr>
      <w:r>
        <w:t>Day 3</w:t>
      </w:r>
    </w:p>
    <w:p>
      <w:r>
        <w:t>Member 1:</w:t>
      </w:r>
    </w:p>
    <w:p>
      <w:r>
        <w:t>- Start Tokenizer.java</w:t>
      </w:r>
    </w:p>
    <w:p>
      <w:r>
        <w:t>- Implement recognition of numbers, identifiers and operators</w:t>
      </w:r>
    </w:p>
    <w:p/>
    <w:p>
      <w:r>
        <w:t>Member 2:</w:t>
      </w:r>
    </w:p>
    <w:p>
      <w:r>
        <w:t>- Create BinaryOpNode</w:t>
      </w:r>
    </w:p>
    <w:p>
      <w:r>
        <w:t>- Implement evaluation for +, -, *, /, &gt;, &lt;</w:t>
      </w:r>
    </w:p>
    <w:p/>
    <w:p>
      <w:r>
        <w:t>Member 3:</w:t>
      </w:r>
    </w:p>
    <w:p>
      <w:r>
        <w:t>- Create Instruction.java</w:t>
      </w:r>
    </w:p>
    <w:p>
      <w:r>
        <w:t>- Create AssignInstruction.java</w:t>
      </w:r>
    </w:p>
    <w:p>
      <w:pPr>
        <w:pStyle w:val="Heading2"/>
      </w:pPr>
      <w:r>
        <w:t>Day 4</w:t>
      </w:r>
    </w:p>
    <w:p>
      <w:r>
        <w:t>Member 1:</w:t>
      </w:r>
    </w:p>
    <w:p>
      <w:r>
        <w:t>- Complete tokenizer logic</w:t>
      </w:r>
    </w:p>
    <w:p>
      <w:r>
        <w:t>- Test with simple input</w:t>
      </w:r>
    </w:p>
    <w:p/>
    <w:p>
      <w:r>
        <w:t>Member 2:</w:t>
      </w:r>
    </w:p>
    <w:p>
      <w:r>
        <w:t>- Create Parser.java skeleton</w:t>
      </w:r>
    </w:p>
    <w:p>
      <w:r>
        <w:t>- Implement parse() method</w:t>
      </w:r>
    </w:p>
    <w:p/>
    <w:p>
      <w:r>
        <w:t>Member 3:</w:t>
      </w:r>
    </w:p>
    <w:p>
      <w:r>
        <w:t>- Create PrintInstruction.java</w:t>
      </w:r>
    </w:p>
    <w:p>
      <w:pPr>
        <w:pStyle w:val="Heading2"/>
      </w:pPr>
      <w:r>
        <w:t>Day 5</w:t>
      </w:r>
    </w:p>
    <w:p>
      <w:r>
        <w:t>Member 1:</w:t>
      </w:r>
    </w:p>
    <w:p>
      <w:r>
        <w:t>- Add token recognition for &gt;&gt;, ?, @, =&gt;</w:t>
      </w:r>
    </w:p>
    <w:p/>
    <w:p>
      <w:r>
        <w:t>Member 2:</w:t>
      </w:r>
    </w:p>
    <w:p>
      <w:r>
        <w:t>- Implement parsePrimary() for numbers, strings, variables</w:t>
      </w:r>
    </w:p>
    <w:p/>
    <w:p>
      <w:r>
        <w:t>Member 3:</w:t>
      </w:r>
    </w:p>
    <w:p>
      <w:r>
        <w:t>- Test AssignInstruction and PrintInstruction</w:t>
      </w:r>
    </w:p>
    <w:p>
      <w:pPr>
        <w:pStyle w:val="Heading2"/>
      </w:pPr>
      <w:r>
        <w:t>Day 6</w:t>
      </w:r>
    </w:p>
    <w:p>
      <w:r>
        <w:t>Member 1:</w:t>
      </w:r>
    </w:p>
    <w:p>
      <w:r>
        <w:t>- Add NEWLINE and EOF token support</w:t>
      </w:r>
    </w:p>
    <w:p>
      <w:r>
        <w:t>- Finish tokenizer testing</w:t>
      </w:r>
    </w:p>
    <w:p/>
    <w:p>
      <w:r>
        <w:t>Member 2:</w:t>
      </w:r>
    </w:p>
    <w:p>
      <w:r>
        <w:t>- Implement parseTerm() for * and /</w:t>
      </w:r>
    </w:p>
    <w:p/>
    <w:p>
      <w:r>
        <w:t>Member 3:</w:t>
      </w:r>
    </w:p>
    <w:p>
      <w:r>
        <w:t>- Create IfInstruction.java</w:t>
      </w:r>
    </w:p>
    <w:p>
      <w:pPr>
        <w:pStyle w:val="Heading2"/>
      </w:pPr>
      <w:r>
        <w:t>Day 7</w:t>
      </w:r>
    </w:p>
    <w:p>
      <w:r>
        <w:t>Member 2:</w:t>
      </w:r>
    </w:p>
    <w:p>
      <w:r>
        <w:t>- Implement parseExpression() for + and -</w:t>
      </w:r>
    </w:p>
    <w:p/>
    <w:p>
      <w:r>
        <w:t>Member 3:</w:t>
      </w:r>
    </w:p>
    <w:p>
      <w:r>
        <w:t>- Implement RepeatInstruction.java</w:t>
      </w:r>
    </w:p>
    <w:p>
      <w:pPr>
        <w:pStyle w:val="Heading2"/>
      </w:pPr>
      <w:r>
        <w:t>Day 8</w:t>
      </w:r>
    </w:p>
    <w:p>
      <w:r>
        <w:t>Member 2:</w:t>
      </w:r>
    </w:p>
    <w:p>
      <w:r>
        <w:t>- Implement instruction parsing (assignment, print, if, repeat)</w:t>
      </w:r>
    </w:p>
    <w:p/>
    <w:p>
      <w:r>
        <w:t>Member 3:</w:t>
      </w:r>
    </w:p>
    <w:p>
      <w:r>
        <w:t>- Test instructions individually</w:t>
      </w:r>
    </w:p>
    <w:p>
      <w:pPr>
        <w:pStyle w:val="Heading2"/>
      </w:pPr>
      <w:r>
        <w:t>Day 9</w:t>
      </w:r>
    </w:p>
    <w:p>
      <w:r>
        <w:t>Member 3:</w:t>
      </w:r>
    </w:p>
    <w:p>
      <w:r>
        <w:t>- Create Interpreter.java</w:t>
      </w:r>
    </w:p>
    <w:p>
      <w:r>
        <w:t>- Implement pipeline: Tokenizer -&gt; Parser -&gt; Execute</w:t>
      </w:r>
    </w:p>
    <w:p/>
    <w:p>
      <w:r>
        <w:t>Member 2:</w:t>
      </w:r>
    </w:p>
    <w:p>
      <w:r>
        <w:t>- Ensure parser returns List&lt;Instruction&gt;</w:t>
      </w:r>
    </w:p>
    <w:p>
      <w:pPr>
        <w:pStyle w:val="Heading2"/>
      </w:pPr>
      <w:r>
        <w:t>Day 10</w:t>
      </w:r>
    </w:p>
    <w:p>
      <w:r>
        <w:t>Integration Day:</w:t>
      </w:r>
    </w:p>
    <w:p>
      <w:r>
        <w:t>- Connect tokenizer, parser and interpreter</w:t>
      </w:r>
    </w:p>
    <w:p>
      <w:r>
        <w:t>- Run first program end-to-end</w:t>
      </w:r>
    </w:p>
    <w:p>
      <w:pPr>
        <w:pStyle w:val="Heading2"/>
      </w:pPr>
      <w:r>
        <w:t>Day 11</w:t>
      </w:r>
    </w:p>
    <w:p>
      <w:r>
        <w:t>Testing:</w:t>
      </w:r>
    </w:p>
    <w:p>
      <w:r>
        <w:t>Arithmetic and variable programs</w:t>
      </w:r>
    </w:p>
    <w:p>
      <w:pPr>
        <w:pStyle w:val="Heading2"/>
      </w:pPr>
      <w:r>
        <w:t>Day 12</w:t>
      </w:r>
    </w:p>
    <w:p>
      <w:r>
        <w:t>Testing:</w:t>
      </w:r>
    </w:p>
    <w:p>
      <w:r>
        <w:t>Conditional statements</w:t>
      </w:r>
    </w:p>
    <w:p>
      <w:pPr>
        <w:pStyle w:val="Heading2"/>
      </w:pPr>
      <w:r>
        <w:t>Day 13</w:t>
      </w:r>
    </w:p>
    <w:p>
      <w:r>
        <w:t>Testing:</w:t>
      </w:r>
    </w:p>
    <w:p>
      <w:r>
        <w:t>Loop programs</w:t>
      </w:r>
    </w:p>
    <w:p>
      <w:r>
        <w:t>Fix bugs</w:t>
      </w:r>
    </w:p>
    <w:p>
      <w:pPr>
        <w:pStyle w:val="Heading2"/>
      </w:pPr>
      <w:r>
        <w:t>Day 14</w:t>
      </w:r>
    </w:p>
    <w:p>
      <w:r>
        <w:t>Final work:</w:t>
      </w:r>
    </w:p>
    <w:p>
      <w:r>
        <w:t>- Code cleanup</w:t>
      </w:r>
    </w:p>
    <w:p>
      <w:r>
        <w:t>- Add comments</w:t>
      </w:r>
    </w:p>
    <w:p>
      <w:r>
        <w:t>- Prepare viva explanation</w:t>
      </w:r>
    </w:p>
    <w:p>
      <w:r>
        <w:t>- Prepare demo programs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